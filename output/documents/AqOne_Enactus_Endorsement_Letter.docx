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5CB3" w14:textId="1D7773B6" w:rsidR="00B9520D" w:rsidRDefault="00B9520D">
      <w:pPr>
        <w:spacing w:after="0"/>
      </w:pPr>
      <w:r>
        <w:t>September 18, 2026</w:t>
      </w:r>
    </w:p>
    <w:p w14:paraId="0B0C8DD4" w14:textId="77777777" w:rsidR="00B9520D" w:rsidRDefault="00B9520D">
      <w:pPr>
        <w:spacing w:after="0"/>
      </w:pPr>
    </w:p>
    <w:p w14:paraId="7455B0BE" w14:textId="7A4B2A3D" w:rsidR="00AA29A3" w:rsidRDefault="00000000">
      <w:pPr>
        <w:spacing w:after="0"/>
      </w:pPr>
      <w:r>
        <w:rPr>
          <w:b/>
        </w:rPr>
        <w:t>KRISTONI G. GO</w:t>
      </w:r>
    </w:p>
    <w:p w14:paraId="166A63AF" w14:textId="77777777" w:rsidR="00AA29A3" w:rsidRDefault="00000000">
      <w:pPr>
        <w:spacing w:after="0"/>
      </w:pPr>
      <w:r>
        <w:t>COO &amp; Country Director</w:t>
      </w:r>
    </w:p>
    <w:p w14:paraId="0A7EF164" w14:textId="77777777" w:rsidR="00AA29A3" w:rsidRDefault="00000000">
      <w:pPr>
        <w:spacing w:after="280"/>
      </w:pPr>
      <w:r>
        <w:t>Enactus Philippines</w:t>
      </w:r>
    </w:p>
    <w:p w14:paraId="42FF4160" w14:textId="394A1217" w:rsidR="00AA29A3" w:rsidRDefault="00000000">
      <w:pPr>
        <w:spacing w:after="200"/>
      </w:pPr>
      <w:r>
        <w:t>Dear M</w:t>
      </w:r>
      <w:r w:rsidR="00B9520D">
        <w:t>r</w:t>
      </w:r>
      <w:r>
        <w:t>. Go:</w:t>
      </w:r>
    </w:p>
    <w:p w14:paraId="557BD49E" w14:textId="77777777" w:rsidR="00AA29A3" w:rsidRDefault="00000000">
      <w:pPr>
        <w:spacing w:after="200"/>
      </w:pPr>
      <w:r>
        <w:t>Greetings!</w:t>
      </w:r>
    </w:p>
    <w:p w14:paraId="0A989BF3" w14:textId="77777777" w:rsidR="00AA29A3" w:rsidRDefault="00000000">
      <w:pPr>
        <w:spacing w:after="160"/>
      </w:pPr>
      <w:r>
        <w:t xml:space="preserve">This is in reference to the official invitation from </w:t>
      </w:r>
      <w:r w:rsidRPr="00B9520D">
        <w:rPr>
          <w:b/>
          <w:bCs/>
        </w:rPr>
        <w:t xml:space="preserve">Enactus Philippines dated September 11, </w:t>
      </w:r>
      <w:proofErr w:type="gramStart"/>
      <w:r w:rsidRPr="00B9520D">
        <w:rPr>
          <w:b/>
          <w:bCs/>
        </w:rPr>
        <w:t>2026</w:t>
      </w:r>
      <w:proofErr w:type="gramEnd"/>
      <w:r w:rsidRPr="00B9520D">
        <w:rPr>
          <w:b/>
          <w:bCs/>
        </w:rPr>
        <w:t xml:space="preserve"> entitled "Official Selection and Invitation to the Enactus Philippines National Competition and Innovation Summit 2026 - Early-Stage Project Competition Track</w:t>
      </w:r>
      <w:r>
        <w:t>."</w:t>
      </w:r>
    </w:p>
    <w:p w14:paraId="1BA377FF" w14:textId="77777777" w:rsidR="00AA29A3" w:rsidRDefault="00000000">
      <w:r>
        <w:t>We are pleased to submit our institution's official representatives to the Enactus Philippines National Competition and Innovation Summit 2026 - Early-Stage Project Competition Track:</w:t>
      </w:r>
    </w:p>
    <w:p w14:paraId="0913CED9" w14:textId="77777777" w:rsidR="00B9520D" w:rsidRDefault="00B9520D"/>
    <w:p w14:paraId="693F2662" w14:textId="77777777" w:rsidR="00AA29A3" w:rsidRDefault="00000000">
      <w:pPr>
        <w:spacing w:after="40"/>
        <w:ind w:left="360" w:hanging="360"/>
      </w:pPr>
      <w:r>
        <w:rPr>
          <w:b/>
        </w:rPr>
        <w:t xml:space="preserve">1. </w:t>
      </w:r>
      <w:r>
        <w:t>Edward S. Gumban - Faculty Advisor</w:t>
      </w:r>
    </w:p>
    <w:p w14:paraId="36B07902" w14:textId="1F559AF9" w:rsidR="00AA29A3" w:rsidRDefault="00000000">
      <w:pPr>
        <w:spacing w:after="40"/>
        <w:ind w:left="360" w:hanging="360"/>
      </w:pPr>
      <w:r>
        <w:rPr>
          <w:b/>
        </w:rPr>
        <w:t xml:space="preserve">2. </w:t>
      </w:r>
      <w:r>
        <w:t>Lenard Angelo A. Olajay - Student Member</w:t>
      </w:r>
      <w:r w:rsidR="00B9520D">
        <w:t xml:space="preserve"> – BS Information Technology SE – SE 2A</w:t>
      </w:r>
    </w:p>
    <w:p w14:paraId="2B1F21C9" w14:textId="47CA2CAE" w:rsidR="00AA29A3" w:rsidRDefault="00000000">
      <w:pPr>
        <w:spacing w:after="40"/>
        <w:ind w:left="360" w:hanging="360"/>
      </w:pPr>
      <w:r>
        <w:rPr>
          <w:b/>
        </w:rPr>
        <w:t xml:space="preserve">3. </w:t>
      </w:r>
      <w:r>
        <w:t>Daniel Joseph R. Orlina - Student Member</w:t>
      </w:r>
      <w:r w:rsidR="00B9520D">
        <w:t xml:space="preserve"> – BS Information Technology – SE 2A</w:t>
      </w:r>
    </w:p>
    <w:p w14:paraId="645FF09D" w14:textId="51E5F225" w:rsidR="00AA29A3" w:rsidRDefault="00000000">
      <w:pPr>
        <w:spacing w:after="40"/>
        <w:ind w:left="360" w:hanging="360"/>
      </w:pPr>
      <w:r>
        <w:rPr>
          <w:b/>
        </w:rPr>
        <w:t xml:space="preserve">4. </w:t>
      </w:r>
      <w:r>
        <w:t>Doreen Kay P. Lachica - Student Member</w:t>
      </w:r>
      <w:r w:rsidR="00B9520D">
        <w:t xml:space="preserve"> – BS Information Technology – SE – 2A</w:t>
      </w:r>
    </w:p>
    <w:p w14:paraId="250DE0A1" w14:textId="77777777" w:rsidR="00B9520D" w:rsidRDefault="00B9520D">
      <w:pPr>
        <w:spacing w:after="40"/>
        <w:ind w:left="360" w:hanging="360"/>
      </w:pPr>
    </w:p>
    <w:p w14:paraId="4F9E93A5" w14:textId="77777777" w:rsidR="00AA29A3" w:rsidRDefault="00000000">
      <w:pPr>
        <w:spacing w:before="80" w:after="200"/>
      </w:pPr>
      <w:r>
        <w:rPr>
          <w:b/>
        </w:rPr>
        <w:t>Project: AqOne</w:t>
      </w:r>
    </w:p>
    <w:p w14:paraId="11930E44" w14:textId="77777777" w:rsidR="00AA29A3" w:rsidRDefault="00000000">
      <w:pPr>
        <w:spacing w:after="160"/>
      </w:pPr>
      <w:r>
        <w:t>We certify the official participation of the above-named delegation in the competition and affirm the accuracy of the information submitted. The Faculty Advisor is currently employed by Aklan State University - Kalibo Campus, and the three Student Members are currently enrolled for Academic Year 2026-2027. The delegation is authorized to represent the University in the Enactus Philippines National Competition and Innovation Summit 2026.</w:t>
      </w:r>
    </w:p>
    <w:p w14:paraId="5196FAB4" w14:textId="7792E461" w:rsidR="00AA29A3" w:rsidRDefault="00000000">
      <w:pPr>
        <w:spacing w:after="280"/>
      </w:pPr>
      <w:r>
        <w:t xml:space="preserve">For any questions, you may contact </w:t>
      </w:r>
      <w:r w:rsidRPr="00B9520D">
        <w:rPr>
          <w:b/>
          <w:bCs/>
        </w:rPr>
        <w:t>Edward S. Gumban</w:t>
      </w:r>
      <w:r>
        <w:t xml:space="preserve"> through </w:t>
      </w:r>
      <w:r w:rsidR="00B9520D" w:rsidRPr="00B9520D">
        <w:rPr>
          <w:b/>
          <w:bCs/>
        </w:rPr>
        <w:t>edward.gumban@asu.edu.ph</w:t>
      </w:r>
      <w:r w:rsidR="00B9520D">
        <w:t xml:space="preserve"> </w:t>
      </w:r>
      <w:r>
        <w:t>and</w:t>
      </w:r>
      <w:r w:rsidR="00B9520D">
        <w:t xml:space="preserve"> </w:t>
      </w:r>
      <w:r w:rsidR="00B9520D" w:rsidRPr="00B9520D">
        <w:rPr>
          <w:b/>
          <w:bCs/>
        </w:rPr>
        <w:t>09463281297</w:t>
      </w:r>
      <w:r>
        <w:t>.</w:t>
      </w:r>
    </w:p>
    <w:p w14:paraId="281CA77B" w14:textId="77777777" w:rsidR="00AA29A3" w:rsidRDefault="00000000">
      <w:pPr>
        <w:spacing w:after="320"/>
      </w:pPr>
      <w:r>
        <w:t>Thank you very much.</w:t>
      </w:r>
    </w:p>
    <w:p w14:paraId="6E51D639" w14:textId="77777777" w:rsidR="00AA29A3" w:rsidRDefault="00000000">
      <w:pPr>
        <w:spacing w:after="560"/>
      </w:pPr>
      <w:r>
        <w:t>Sincerely yours,</w:t>
      </w:r>
    </w:p>
    <w:p w14:paraId="54943FEB" w14:textId="77777777" w:rsidR="00AA29A3" w:rsidRDefault="00000000">
      <w:pPr>
        <w:spacing w:after="0"/>
      </w:pPr>
      <w:r>
        <w:rPr>
          <w:b/>
        </w:rPr>
        <w:t>[Name and Signature of Registrar Head]</w:t>
      </w:r>
    </w:p>
    <w:p w14:paraId="5664F3E9" w14:textId="77777777" w:rsidR="00AA29A3" w:rsidRDefault="00000000">
      <w:pPr>
        <w:spacing w:after="240"/>
      </w:pPr>
      <w:r>
        <w:t>[Designation]</w:t>
      </w:r>
    </w:p>
    <w:p w14:paraId="79EE0DCE" w14:textId="77777777" w:rsidR="00AA29A3" w:rsidRDefault="00000000">
      <w:pPr>
        <w:spacing w:after="440"/>
      </w:pPr>
      <w:r>
        <w:rPr>
          <w:b/>
        </w:rPr>
        <w:t>Approved by:</w:t>
      </w:r>
    </w:p>
    <w:p w14:paraId="3C9481B6" w14:textId="77777777" w:rsidR="00AA29A3" w:rsidRDefault="00000000">
      <w:pPr>
        <w:spacing w:after="0"/>
      </w:pPr>
      <w:r>
        <w:rPr>
          <w:b/>
        </w:rPr>
        <w:t>JEFFREY A. CLARIN, DIT</w:t>
      </w:r>
    </w:p>
    <w:p w14:paraId="2840EFEC" w14:textId="77777777" w:rsidR="00AA29A3" w:rsidRDefault="00000000">
      <w:pPr>
        <w:spacing w:after="0"/>
      </w:pPr>
      <w:r>
        <w:t>SUC President III</w:t>
      </w:r>
    </w:p>
    <w:p w14:paraId="5E40EB2D" w14:textId="77777777" w:rsidR="00AA29A3" w:rsidRDefault="00000000">
      <w:pPr>
        <w:spacing w:after="0"/>
      </w:pPr>
      <w:r>
        <w:t>Aklan State University - Kalibo Campus</w:t>
      </w:r>
    </w:p>
    <w:sectPr w:rsidR="00AA29A3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321075">
    <w:abstractNumId w:val="8"/>
  </w:num>
  <w:num w:numId="2" w16cid:durableId="552430143">
    <w:abstractNumId w:val="6"/>
  </w:num>
  <w:num w:numId="3" w16cid:durableId="2114401576">
    <w:abstractNumId w:val="5"/>
  </w:num>
  <w:num w:numId="4" w16cid:durableId="297148056">
    <w:abstractNumId w:val="4"/>
  </w:num>
  <w:num w:numId="5" w16cid:durableId="591360150">
    <w:abstractNumId w:val="7"/>
  </w:num>
  <w:num w:numId="6" w16cid:durableId="1204093229">
    <w:abstractNumId w:val="3"/>
  </w:num>
  <w:num w:numId="7" w16cid:durableId="2048408436">
    <w:abstractNumId w:val="2"/>
  </w:num>
  <w:num w:numId="8" w16cid:durableId="1810970765">
    <w:abstractNumId w:val="1"/>
  </w:num>
  <w:num w:numId="9" w16cid:durableId="207146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9A3"/>
    <w:rsid w:val="00B47730"/>
    <w:rsid w:val="00B9520D"/>
    <w:rsid w:val="00CB0664"/>
    <w:rsid w:val="00D86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5A049"/>
  <w14:defaultImageDpi w14:val="300"/>
  <w15:docId w15:val="{FA1145B7-71B1-4667-861E-6FFA67AE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52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Endorsement of HEI Head for Enactus Philippines National Competition 2026</dc:title>
  <dc:subject>Endorsement of the AqOne delegation</dc:subject>
  <dc:creator>Aklan State University - Kalibo Campus</dc:creator>
  <cp:keywords/>
  <dc:description>generated by python-docx</dc:description>
  <cp:lastModifiedBy>Lenard Angelo Olajay</cp:lastModifiedBy>
  <cp:revision>2</cp:revision>
  <dcterms:created xsi:type="dcterms:W3CDTF">2013-12-23T23:15:00Z</dcterms:created>
  <dcterms:modified xsi:type="dcterms:W3CDTF">2026-09-18T03:24:00Z</dcterms:modified>
  <cp:category/>
</cp:coreProperties>
</file>