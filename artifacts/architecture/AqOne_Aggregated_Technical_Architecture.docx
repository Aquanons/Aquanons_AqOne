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9578918" cy="12801600"/>
            <wp:docPr id="1" name="Picture 1" title="AqOne Aggregated Technical Architecture" descr="Single-page architecture showing independent data flows for emergency SOS, environmental warnings, trip anomaly detection, drift and search decision support, and consented catch activ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qone-aggregated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8918" cy="1280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31680" w:h="21168" w:orient="landscape"/>
      <w:pgMar w:top="317" w:right="360" w:bottom="317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AqOne Aggregated Technical Architecture</dc:title>
  <dc:subject>Single-page technical architecture and data-flow diagram</dc:subject>
  <dc:creator>AqOne</dc:creator>
  <cp:keywords>AqOne, architecture, SOS, LoRa, FastAPI, PostgreSQL, flowchart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